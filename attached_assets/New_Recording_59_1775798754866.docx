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00:00:01</w:t>
        <w:br/>
        <w:t>Actually, I just changed it again. Okay.</w:t>
        <w:br/>
        <w:br/>
        <w:t>00:00:04</w:t>
        <w:br/>
        <w:t>So I want the logo in the middle. Okay.</w:t>
        <w:br/>
        <w:br/>
        <w:t>00:00:13</w:t>
        <w:br/>
        <w:t>And then good dogs done different.</w:t>
        <w:br/>
        <w:br/>
        <w:t>00:00:21</w:t>
        <w:br/>
        <w:t>Okay, so remove street dogs and put the logo right there? Yeah. Okay. And then you can put the words.</w:t>
        <w:br/>
        <w:br/>
        <w:t>00:00:29</w:t>
        <w:br/>
        <w:t>Put the words. Do that first. Make the logo big. Okay. Okay.</w:t>
        <w:br/>
        <w:br/>
        <w:t>00:00:39</w:t>
        <w:br/>
        <w:t>Because it's so small, but it's telling you it ain't showing the logo. It ain't showing who we are. Yeah, you're right. Okay, I'll put the logo right there and I'll move the crowns at the top.</w:t>
        <w:br/>
        <w:br/>
        <w:t>00:00:56</w:t>
        <w:br/>
        <w:t>You're doing it now or you're doing it later?</w:t>
        <w:br/>
        <w:br/>
        <w:t>00:00:59</w:t>
        <w:br/>
        <w:t>I was going to do it later. I was just going to make all the notes and then have it for you tomorrow. Oh. Yeah. Okay.</w:t>
        <w:br/>
        <w:br/>
        <w:t>00:01:08</w:t>
        <w:br/>
        <w:t>Well, you see my screen? Yes, ma'am. I'm making notes.</w:t>
        <w:br/>
        <w:br/>
        <w:t>00:01:13</w:t>
        <w:br/>
        <w:t>Okay. Don't want this.</w:t>
        <w:br/>
        <w:br/>
        <w:t>00:01:15</w:t>
        <w:br/>
        <w:t>Yeah. I want the logo. Yep. I got that. Right in the middle.</w:t>
        <w:br/>
        <w:br/>
        <w:t>00:01:20</w:t>
        <w:br/>
        <w:t>And you might want to write this down. Good Dogs. D-A-W-G-S. Uh-huh. Good dogs. Good dogs.</w:t>
        <w:br/>
        <w:br/>
        <w:t>00:01:43</w:t>
        <w:br/>
        <w:t>Just put good dogs done different. It really ain't doing nothing different, dog.</w:t>
        <w:br/>
        <w:br/>
        <w:t>00:01:49</w:t>
        <w:br/>
        <w:t>You can't hear. I'll leave it blank for now. You can come with the drawing board. Like, what we'll do is we'll just go through it. Just put good dogs done different, just so I can see it. Because I'm a visionary. I don't know if you know, but I got to see things. Okay, I got you. Yeah, I got to see things. All right.</w:t>
        <w:br/>
        <w:br/>
        <w:t>00:02:09</w:t>
        <w:br/>
        <w:t>All right. Keep scrolling. Because the more you get, I mean, if you give me a good amount of stuff, I could possibly. Okay.</w:t>
        <w:br/>
        <w:br/>
        <w:t>00:02:18</w:t>
        <w:br/>
        <w:t>If you stay up, I could possibly have it to you tonight. Okay, good. No, I ain't going to sleep. I'm going to be sleeping the next 30 minutes. Okay. I'm dozing. Take street out and put good. Yeah, just take. Yeah. Take that out. You just take all that out because you're going to put the logo and the logo is going to be right there smack in the center. Okay, I got you. And then you can put the good dogs done different. Okay.</w:t>
        <w:br/>
        <w:br/>
        <w:t>00:02:45</w:t>
        <w:br/>
        <w:t>No, you actually can just take it out. Okay, I got you. And you need to go right here. Just a good old dog.</w:t>
        <w:br/>
        <w:br/>
        <w:t>00:02:54</w:t>
        <w:br/>
        <w:t>But that's what I want in red maybe. Or gold. Take that out and make just a good old dog. Put that in the gold. In that color. Under the logo. Just a good old dog. Take that out.</w:t>
        <w:br/>
        <w:br/>
        <w:t>00:03:19</w:t>
        <w:br/>
        <w:t>Take the blue collar roots out.</w:t>
        <w:br/>
        <w:br/>
        <w:t>00:03:22</w:t>
        <w:br/>
        <w:t>Boss level execution. You can maybe put B-A-W, B-A-W-S-E level execution.</w:t>
        <w:br/>
        <w:br/>
        <w:t>00:03:31</w:t>
        <w:br/>
        <w:t>But make sure boss is all way caps. Okay.</w:t>
        <w:br/>
        <w:br/>
        <w:t>00:03:39</w:t>
        <w:br/>
        <w:t>Every single dog bit from scratch.</w:t>
        <w:br/>
        <w:br/>
        <w:t>00:03:42</w:t>
        <w:br/>
        <w:t>No, I don't like it. Every single dog. I will go every single dog. is take from scratch out every single dog is 100 beef no fillers no nitrate no no fillers no nitrates and real toppings with zero apologies This is, okay, this is, I was gonna say, this is a all natural clean hot dog, D-A-W-G-E, crafted for those who know the difference between</w:t>
        <w:br/>
        <w:br/>
        <w:t>00:04:51</w:t>
        <w:br/>
        <w:t>If you don't, friend, I feel like our best bet is for you just to go through and tell me the visual changes right now, and you cook up the exact wording. I'm telling you, that's why I thought you was taking a note. No, I am. I just thought you were still contemplating.</w:t>
        <w:br/>
        <w:br/>
        <w:t>00:05:12</w:t>
        <w:br/>
        <w:t>No, I'm doing it as we go. Oh, okay. I'm giving you the words, what I want the paragraph to say. Okay. As I'm doing it, I'm giving it to your thing as I go. Okay, cool. Well, I got it written down. I'm recording right now. So, okay, leave the order now.</w:t>
        <w:br/>
        <w:br/>
        <w:t>00:05:33</w:t>
        <w:br/>
        <w:t>No, I would just put the view menu in the middle. Mm-hmm.</w:t>
        <w:br/>
        <w:br/>
        <w:t>00:05:41</w:t>
        <w:br/>
        <w:t>Remove the order now and just put a few menu. Okay. Yeah, remove the order now, but then you want to at least put it back two more times. You know what I'm saying? I'm just trying to think where at. Yeah.</w:t>
        <w:br/>
        <w:br/>
        <w:t>00:05:55</w:t>
        <w:br/>
        <w:t>You could just leave it at whatever. I said I play around with that. Good. But 100% beef, no fillers, all flavor.</w:t>
        <w:br/>
        <w:br/>
        <w:t>00:06:07</w:t>
        <w:br/>
        <w:t>Thanks, Chef. Driven out.</w:t>
        <w:br/>
        <w:br/>
        <w:t>00:06:11</w:t>
        <w:br/>
        <w:t>So, 100% beef, boss sauce. No, take boss sauce out. All right. Tell it to me again. 100% beef. Uh-huh.</w:t>
        <w:br/>
        <w:br/>
        <w:t>00:06:21</w:t>
        <w:br/>
        <w:t>No fillers. No fillers.</w:t>
        <w:br/>
        <w:br/>
        <w:t>00:06:24</w:t>
        <w:br/>
        <w:t>All flavor. Okay. Take it out. Okay.</w:t>
        <w:br/>
        <w:br/>
        <w:t>00:06:36</w:t>
        <w:br/>
        <w:t>I don't know. Just leave it like that for right now. I see it right there at the end. We can replace it or something. Yeah, just leave it like it for right now. Premium craft.</w:t>
        <w:br/>
        <w:br/>
        <w:t>00:06:55</w:t>
        <w:br/>
        <w:t>Premium craft. Southern soul every single time. Okay.</w:t>
        <w:br/>
        <w:br/>
        <w:t>00:07:01</w:t>
        <w:br/>
        <w:t>Gourmet sweater. We saw us real in Greek. We sort... Hold on. I don't know if I like we sort and build every dog with intention. No shortcuts, no skills, just pick my favorite, stack the way it was meant to be eaten. I like that. I don't like gourmet swagger, though.</w:t>
        <w:br/>
        <w:br/>
        <w:t>00:07:19</w:t>
        <w:br/>
        <w:t>Okay.</w:t>
        <w:br/>
        <w:br/>
        <w:t>00:07:21</w:t>
        <w:br/>
        <w:t>We got to come up with something else. I got it. Okay. We...</w:t>
        <w:br/>
        <w:br/>
        <w:t>00:07:35</w:t>
        <w:br/>
        <w:t>We only use all natural clean ingredients. Okay.</w:t>
        <w:br/>
        <w:br/>
        <w:t>00:07:47</w:t>
        <w:br/>
        <w:t>And build every diet with intention. You can just leave that like, yeah. But put that what I just said. Okay. Put what you just said in front of no shortcuts.</w:t>
        <w:br/>
        <w:br/>
        <w:t>00:08:01</w:t>
        <w:br/>
        <w:t>Where's my shortcuts?</w:t>
        <w:br/>
        <w:br/>
        <w:t>00:08:03</w:t>
        <w:br/>
        <w:t>Uh...</w:t>
        <w:br/>
        <w:br/>
        <w:t>00:08:04</w:t>
        <w:br/>
        <w:t>No, I said we only use all natural and clean ingredients.</w:t>
        <w:br/>
        <w:br/>
        <w:t>00:08:13</w:t>
        <w:br/>
        <w:t>Okay. We only use... All natural and clean ingredients for gourmet swagger. Okay, I got you. Yeah, but take gourmet swagger out.</w:t>
        <w:br/>
        <w:br/>
        <w:t>00:08:24</w:t>
        <w:br/>
        <w:t>All right. I'm trying to think what I want to say. We only use all natural...</w:t>
        <w:br/>
        <w:br/>
        <w:t>00:08:34</w:t>
        <w:br/>
        <w:t>Our natural, real, clean ingredients. Our natural, real, clean ingredients.</w:t>
        <w:br/>
        <w:br/>
        <w:t>00:08:44</w:t>
        <w:br/>
        <w:t>And build every dog with intention. I'm still playing around on that, but that's what you can put in there so far.</w:t>
        <w:br/>
        <w:br/>
        <w:t>00:08:54</w:t>
        <w:br/>
        <w:t>Southern Soul.</w:t>
        <w:br/>
        <w:br/>
        <w:t>00:08:55</w:t>
        <w:br/>
        <w:t>I'm playing on that. You can just leave that like that.</w:t>
        <w:br/>
        <w:br/>
        <w:t>00:08:59</w:t>
        <w:br/>
        <w:t>Street Certified. And are you okay with leaving Gourmet Swagger right there so it's just a placeholder so you know to replace it?</w:t>
        <w:br/>
        <w:br/>
        <w:t>00:09:09</w:t>
        <w:br/>
        <w:t>No. All right, just take it off. Yeah, just take it off because it'd make me think of something else if I see, you know. Yeah, okay. Because I still got this to look at until you do the revision so I can still be playing around with it myself, you know. Yes, ma'am. Southern Soul Street Certified.</w:t>
        <w:br/>
        <w:br/>
        <w:t>00:09:31</w:t>
        <w:br/>
        <w:t>southern inspired street certified our flavor dna runs deep you can take you can take from nashville heat to carolina slaw you can take that out and you can just put southern inspired street certified our flavor dna runs deep okay uh everybody carries a story that he is different that's cool too you can leave that right there for a moment i still might replace it but just leave it right there for the moment you could just take that whole thing out you can just actually delete that and just put two boxes okay</w:t>
        <w:br/>
        <w:br/>
        <w:t>00:10:26</w:t>
        <w:br/>
        <w:t>Yeah, you can delete them. How about you? What do you think about boss execution instead of gourmet shaggy? I don't like neither one of them. Okay. All right.</w:t>
        <w:br/>
        <w:br/>
        <w:t>00:10:42</w:t>
        <w:br/>
        <w:t>Yeah, you can just take that one out. I can just put two.</w:t>
        <w:br/>
        <w:br/>
        <w:t>00:10:47</w:t>
        <w:br/>
        <w:t>You can just have two centered, you know, two.</w:t>
        <w:br/>
        <w:br/>
        <w:t>00:10:52</w:t>
        <w:br/>
        <w:t>You don't want to overload them with too much on the website. Yeah, right. From the streets to the grill.</w:t>
        <w:br/>
        <w:br/>
        <w:t>00:11:09</w:t>
        <w:br/>
        <w:t>You can take all of that out.</w:t>
        <w:br/>
        <w:br/>
        <w:t>00:11:12</w:t>
        <w:br/>
        <w:t>All of what?</w:t>
        <w:br/>
        <w:br/>
        <w:t>00:11:14</w:t>
        <w:br/>
        <w:t>This whole second paragraph. Okay.</w:t>
        <w:br/>
        <w:br/>
        <w:t>00:11:17</w:t>
        <w:br/>
        <w:t>You can just delete that whole thing. I don't need that. Alright.</w:t>
        <w:br/>
        <w:br/>
        <w:t>00:11:21</w:t>
        <w:br/>
        <w:t>You can leave that for right now, but I'm going to work on that part of the bio. Okay.</w:t>
        <w:br/>
        <w:br/>
        <w:t>00:11:36</w:t>
        <w:br/>
        <w:t>You can take all that out too, all four of them boxes. I don't need that. Pause right here. My sister calling me.</w:t>
        <w:br/>
        <w:br/>
        <w:t>00:11:44</w:t>
        <w:br/>
        <w:t>Huh? I said pause right here. My sister calling me. Okay. All right, continue.</w:t>
        <w:br/>
        <w:br/>
        <w:t>00:11:51</w:t>
        <w:br/>
        <w:t>Just take that out. Take all of that out. All right.</w:t>
        <w:br/>
        <w:br/>
        <w:t>00:11:55</w:t>
        <w:br/>
        <w:t>The five signature dogs, yeah. Yeah, take all four boxes out. All right.</w:t>
        <w:br/>
        <w:br/>
        <w:t>00:12:02</w:t>
        <w:br/>
        <w:t>And that's all I see for right there. I still can play on it. I'll give you something to play with. That was the page, right? Yeah. We can skip the menu page, honestly, unless you have a layout issue.</w:t>
        <w:br/>
        <w:br/>
        <w:t>00:12:46</w:t>
        <w:br/>
        <w:t>And I'll play along with this.</w:t>
        <w:br/>
        <w:br/>
        <w:t>00:12:49</w:t>
        <w:br/>
        <w:t>Yeah, I'll play along with it. I mean, I have something for you.</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