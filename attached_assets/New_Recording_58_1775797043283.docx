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00:00:00</w:t>
        <w:br/>
        <w:t>He's got the logo, and then the boss dogs. Yeah.</w:t>
        <w:br/>
        <w:br/>
        <w:t>00:00:06</w:t>
        <w:br/>
        <w:t>Is there any way you could just put the logo on there? Yeah, I can.</w:t>
        <w:br/>
        <w:br/>
        <w:t>00:00:11</w:t>
        <w:br/>
        <w:t>Yeah, you just... Make it bigger or just put the logo? Yeah, just tell me exactly what you want, I got you.</w:t>
        <w:br/>
        <w:br/>
        <w:t>00:00:17</w:t>
        <w:br/>
        <w:t>Yeah, so instead of the words being, make the logo be... Okay. ...on the left side. Okay. Then, uh, take the crowns off. Right here? The crowns on the sides of them.</w:t>
        <w:br/>
        <w:br/>
        <w:t>00:00:34</w:t>
        <w:br/>
        <w:t>Yeah, right there. Yeah, the two crowns. Okay. Take them off.</w:t>
        <w:br/>
        <w:br/>
        <w:t>00:00:42</w:t>
        <w:br/>
        <w:t>Go back. Go back. Go back. I can't see. Hold on. I can't even make the screen bit. Can you make the... Okay. What that say?</w:t>
        <w:br/>
        <w:br/>
        <w:t>00:00:54</w:t>
        <w:br/>
        <w:t>Make it good dogs done right.</w:t>
        <w:br/>
        <w:br/>
        <w:t>00:01:00</w:t>
        <w:br/>
        <w:t>Done right or done different?</w:t>
        <w:br/>
        <w:br/>
        <w:t>00:01:03</w:t>
        <w:br/>
        <w:t>Done right. Good dogs, leave dogs how it is, but put good dogs done right. Okay.</w:t>
        <w:br/>
        <w:br/>
        <w:t>00:01:12</w:t>
        <w:br/>
        <w:t>Hold on, let me see. Go back up. Good dogs done different.</w:t>
        <w:br/>
        <w:br/>
        <w:t>00:01:24</w:t>
        <w:br/>
        <w:t>Do you have your computer as well?</w:t>
        <w:br/>
        <w:br/>
        <w:t>00:01:26</w:t>
        <w:br/>
        <w:t>Yeah. Here, put it up on your computer. That's what I said. Email it to me real quick.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