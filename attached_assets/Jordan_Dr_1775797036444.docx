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00:00:01</w:t>
        <w:br/>
        <w:t>No shortcuts, just flavor. Just take the crowns off the side of that. Alright, take the crowns off the street dogs.</w:t>
        <w:br/>
        <w:br/>
        <w:t>00:00:10</w:t>
        <w:br/>
        <w:t>Hold on, what'd you say now? I said take the crowns off the street dogs done different at the top.</w:t>
        <w:br/>
        <w:br/>
        <w:t>00:00:17</w:t>
        <w:br/>
        <w:t>You know where it said it has a crown. No shortcuts, just flavor.</w:t>
        <w:br/>
        <w:br/>
        <w:t>00:00:25</w:t>
        <w:br/>
        <w:t>Where the menu at at the top? Okay.</w:t>
        <w:br/>
        <w:br/>
        <w:t>00:00:28</w:t>
        <w:br/>
        <w:t>No shortcuts. You know, you got the two crowns beside it. No shortcuts. Just flavor it in the crown. Okay.</w:t>
        <w:br/>
        <w:br/>
        <w:t>00:00:35</w:t>
        <w:br/>
        <w:t>Just take the crowns off. All right. Take the crowns off. Yes, ma'am. Hold on.</w:t>
        <w:br/>
        <w:br/>
        <w:t>00:00:51</w:t>
        <w:br/>
        <w:t>I don't eat no gravy on my mashed potato. I don't eat gravy on my mashed potato. You don't? Uh-uh. Okay. You see it? Yes, ma'am, on the menu page.</w:t>
        <w:br/>
        <w:br/>
        <w:t>00:01:02</w:t>
        <w:br/>
        <w:t>On the menu, yeah, at the top. Okay. Just take the crowns off. You know where you got the menu? Just take the off and just leave the menu and go. Yes, ma'am.</w:t>
        <w:br/>
        <w:br/>
        <w:t>00:01:13</w:t>
        <w:br/>
        <w:t>Okay. Then I'm going down. Make any dog a combo.</w:t>
        <w:br/>
        <w:br/>
        <w:t>00:01:17</w:t>
        <w:br/>
        <w:t>You don't got to put what the combo is.</w:t>
        <w:br/>
        <w:br/>
        <w:t>00:01:20</w:t>
        <w:br/>
        <w:t>Just make any dog a combo. Just put the $5. Okay, so take off the fries, grippos, and drinks. Yeah, because fries, it's either fries or grippos. Okay. But I don't even want to go because the fries $5 and the chips $3, but I just want to make any combo $5. I'm going to let them choose between which one. I don't want to, you know. Yes, ma'am.</w:t>
        <w:br/>
        <w:br/>
        <w:t>00:01:45</w:t>
        <w:br/>
        <w:t>Okay, and then just make it $5. Then we go down to the signature dogs.</w:t>
        <w:br/>
        <w:br/>
        <w:t>00:01:51</w:t>
        <w:br/>
        <w:t>So the boss dog, you see where you got the boss dog and the crown beside it?</w:t>
        <w:br/>
        <w:br/>
        <w:t>00:01:56</w:t>
        <w:br/>
        <w:t>Uh, yes. Put the logo, the boss dog.</w:t>
        <w:br/>
        <w:br/>
        <w:t>00:02:03</w:t>
        <w:br/>
        <w:t>Uh-huh. Put the boss dog, or maybe put it in the front of it. Okay, put it. Well, you might can use the crown. Put the crown in front of the boss dog.</w:t>
        <w:br/>
        <w:br/>
        <w:t>00:02:14</w:t>
        <w:br/>
        <w:t>Okay. Not at the end of it, because I want them to be just a signature item.</w:t>
        <w:br/>
        <w:br/>
        <w:t>00:02:19</w:t>
        <w:br/>
        <w:t>That's like the signature one. No, put the crown before. Thank you, baby.</w:t>
        <w:br/>
        <w:br/>
        <w:t>00:02:32</w:t>
        <w:br/>
        <w:t>Yeah, put it in front instead of the end. Yes, ma'am. And what you think about the Carolina Heat? Do you want me to do that for the same one, too? Because it was hot.</w:t>
        <w:br/>
        <w:br/>
        <w:t>00:02:41</w:t>
        <w:br/>
        <w:t>Because the Carolina Heat is hot, I put the flame on there, too. Do you want me to put that behind it? I mean, in front as well?</w:t>
        <w:br/>
        <w:br/>
        <w:t>00:02:48</w:t>
        <w:br/>
        <w:t>You said you did what now? Do you see how, you see Boss Dog, and then you see Carolina Heat?</w:t>
        <w:br/>
        <w:br/>
        <w:t>00:02:56</w:t>
        <w:br/>
        <w:t>You can leave Carolina Heat like that. Okay. But put it in the front instead of the end. Yeah, put it in the front. Yes, ma'am. Yeah. Okay.</w:t>
        <w:br/>
        <w:br/>
        <w:t>00:03:07</w:t>
        <w:br/>
        <w:t>But, yeah, put the crown in the front. So then, this is just what I'm just seeing right now.</w:t>
        <w:br/>
        <w:br/>
        <w:t>00:03:14</w:t>
        <w:br/>
        <w:t>Like I said, I'm going to go through and really finalize the toppings and stuff of what's going to go on there. Okay, yeah. Get your own $10 loaded fries. Yes, yes, yes, yes, yes.</w:t>
        <w:br/>
        <w:br/>
        <w:t>00:03:26</w:t>
        <w:br/>
        <w:t>Okay, but it was something else that I saw. Hold on. Yeah, we can go to the homepage. Good dogs Yes, ma'am</w:t>
        <w:br/>
        <w:br/>
        <w:t>00:03:58</w:t>
        <w:br/>
        <w:t>100% beef, no fillers, no shortcuts, just flavor. And then at the end, you got boss level execution on every dog.</w:t>
        <w:br/>
        <w:br/>
        <w:t>00:04:06</w:t>
        <w:br/>
        <w:t>Yes, ma'am. We can change it.</w:t>
        <w:br/>
        <w:br/>
        <w:t>00:04:09</w:t>
        <w:br/>
        <w:t>You can delete that and just put just a good old dog. Okay, so what should it be? It should be 100% beef, no fillers, no shortcuts, just a good old dog? No.</w:t>
        <w:br/>
        <w:br/>
        <w:t>00:04:22</w:t>
        <w:br/>
        <w:t>100% beef, no fillers, no shortcuts, just flavor. And then under that, I want just a good old dollar. Oh, okay. I want everything in capital letters. I don't want no lowercase letters. I want everything in caps. Okay.</w:t>
        <w:br/>
        <w:br/>
        <w:t>00:04:47</w:t>
        <w:br/>
        <w:t>And basically, just a good old clean dog. I'm going to add clean in there. Okay.</w:t>
        <w:br/>
        <w:br/>
        <w:t>00:04:55</w:t>
        <w:br/>
        <w:t>No, no, no. Just leave it just a good old dog. Just leave it just a good old dog. Okay. Will you text me how you want that spelled as well? Huh? Will you text me how you want that spelled? Spell what? Just a good old dog. Do you want it spelled the same?</w:t>
        <w:br/>
        <w:br/>
        <w:t>00:05:10</w:t>
        <w:br/>
        <w:t>Okay. The same way? Okay. Okay. I got you.</w:t>
        <w:br/>
        <w:br/>
        <w:t>00:05:13</w:t>
        <w:br/>
        <w:t>Yeah. I know what you're talking about.</w:t>
        <w:br/>
        <w:br/>
        <w:t>00:05:17</w:t>
        <w:br/>
        <w:t>Yeah, just a good old dog. Yeah, I want that. Just a good old dog. I want that up under everything else. Yes, ma'am. Now, let me go to the home page. On the home page. Mm-hmm. Good dogs. I don't want street. Okay, everywhere it says street, change it to good.</w:t>
        <w:br/>
        <w:br/>
        <w:t>00:05:38</w:t>
        <w:br/>
        <w:t>Yeah, yeah, yeah, yeah, yeah, good dogs done different. But you got it on there twice, so I don't want it at the top and at the bottom. I mean, you see what I'm saying? You got street dogs done different, then you got street dogs done different. Yeah, okay. Just leave, take it off from the top. Yeah, with the crowns, take that off?</w:t>
        <w:br/>
        <w:br/>
        <w:t>00:05:58</w:t>
        <w:br/>
        <w:t>Yeah, just take, just delete that whole part and just put good dogs done different. Okay. Just a good old dog.</w:t>
        <w:br/>
        <w:br/>
        <w:t>00:06:06</w:t>
        <w:br/>
        <w:t>Uh, I gotta, I gotta, uh, I'ma, I'ma play along with that, with that word in that little paragraph that you get, cause boss is, everything when you say boss is gonna be B-A-W-S-E, not the regular word. Yes, ma'am.</w:t>
        <w:br/>
        <w:br/>
        <w:t>00:06:26</w:t>
        <w:br/>
        <w:t>Yeah, I'ma, I'ma come up with something else too. Yes, ma'am.</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